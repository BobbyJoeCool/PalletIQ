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PalletIQ Floor App</w:t>
      </w:r>
    </w:p>
    <w:p>
      <w:pPr>
        <w:jc w:val="center"/>
      </w:pPr>
      <w:r>
        <w:rPr>
          <w:sz w:val="36"/>
        </w:rPr>
        <w:t>Manual E2E Test Checklist</w:t>
      </w:r>
    </w:p>
    <w:p/>
    <w:p>
      <w:pPr>
        <w:jc w:val="center"/>
      </w:pPr>
      <w:r>
        <w:rPr>
          <w:b/>
          <w:sz w:val="24"/>
        </w:rPr>
        <w:t xml:space="preserve">Status Key:  </w:t>
      </w:r>
      <w:r>
        <w:rPr>
          <w:sz w:val="24"/>
        </w:rPr>
        <w:t>✓ Works    ✗ Doesn't Work    — Not Tested    ? Partial Works</w:t>
      </w:r>
    </w:p>
    <w:p/>
    <w:p>
      <w:pPr>
        <w:jc w:val="center"/>
      </w:pPr>
      <w:r>
        <w:rPr>
          <w:sz w:val="22"/>
        </w:rPr>
        <w:t>Tester: ____________________    Date: ____________________    Version: ____________________</w:t>
      </w:r>
    </w:p>
    <w:p>
      <w:r>
        <w:br w:type="page"/>
      </w:r>
    </w:p>
    <w:p>
      <w:pPr>
        <w:pStyle w:val="Heading1"/>
      </w:pPr>
      <w:r>
        <w:rPr>
          <w:color w:val="1A1A2E"/>
        </w:rPr>
        <w:t>LOGIN — Login / Authentication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App opens to /login with no prior session restored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ZnumPad: leading 'z' cannot be backspaced past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OK button disabled until at least one char beyond 'z' prefix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zNumber input capped at 7 total characters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Nonexistent zNumber: error tone, 'zNumber not found', field resets to 'z'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Valid zNumber: navigates to /pin, 'Welcome: {firstName}' displayed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PIN: 4 digits auto-submit on 4th digit, no separate OK tap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Incorrect PIN: error tone, 'Incorrect PIN', PIN clears, name stays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Correct PIN: navigates to Home with replace:true (Back can't return to PIN)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Direct nav to /pin with no route state: redirects to /login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Back button on PIN screen: returns to /login with fresh entry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Idle timeout fires after 15 minutes, logs out to /login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Header Logout button: clears token/user, navigates to /login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Wake Database button: countdown timer, 'Database ready' or error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Reseed Test Data button: status text and completion summary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Dev-tools styled amber, never touch the login message bar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Field edit after error immediately clears the error message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PIN — PIN Entry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PIN screen shows worker's first name from login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4-digit entry with auto-submit on 4th digit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Incorrect PIN clears PIN field but keeps worker name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Correct PIN navigates to Home (replace:true)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Back button returns to Login with fresh zNumber entry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Direct navigation to /pin without state redirects to /login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HOME — Home Screen Navigation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6-column grid renders: Production, GPM, Inventory, Location, Container, Reporting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Welcome info message 'Signed in as {name}' on mount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PIP button navigates to /pull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SDP button navigates to /put/directed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MNP button navigates to /put/manual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ELA button navigates to /empty/aisle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ELZ button navigates to /empty/zone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STG button navigates to /stage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PII button navigates to /pallet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IID button navigates to /item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PAR button navigates to /pallet/reinstate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LII button navigates to /location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WLH button navigates to /hold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ISI button navigates to /storage-inquiry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SAR button navigates to /staged-aisle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IRP button navigates to /reporting/individual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Unbuilt function buttons (OCC, PRQ, LRP, CII, WTP) show info message, no nav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Every button shows jump code badge and function name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PIP — Pallet ID Pull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Pull Function dropdown defaults to CA (Carton Air)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Valid printed container scan: blue wash, pull data populates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Bottom section renders with blank placeholders before any scan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Mismatched pull function scan: 'Wrong function' error, red wash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Nonexistent container scan: 'Label not found' error, red wash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PULLED/CANCELED/PURGED container: 'Invalid status' error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Pallet ID / UPC / Location fields disabled until CID is valid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Correct Pallet ID verification: container marked PULLED, quantities deducted, history updated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Mismatched Pallet ID: 'Incorrect Pallet ID', red wash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Mismatched UPC: 'Invalid UPC', red wash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Mismatched Location (aisle+bin): 'Invalid Location', all 3 boxes red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FP: level-only mismatch opens Level Correction popup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Level Correction: corrected level + confirm = pull succeeds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Level Correction: cancel = treated as invalid Location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Locked Aisle box rejects scan with different aisle segment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Hold button with current+previous locations: picker popup with both options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Change Pull Function mid-verification: 'Label not verified' warning, fields clear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Demo footer: Valid Label, Label by Status, Invalid Label buttons work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Success message persists through next label scan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SDP — System Directed Put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Valid Aisle entry: freight-type badges appear beneath Aisle field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Nonexistent Aisle: error, field clears and refocuses, no badges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Storage Code and Zone override fields hidden from Worker role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Size override available to every role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Valid Put Pending Pallet scan: SDPVerifyPutModal opens with directed location in red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Pallet ID field stays disabled until Aisle is set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Nonexistent Pallet ID: 'Pallet not found' error, red wash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Pallet with no cartons: 'Invalid Pallet: No Cartons'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Canceled pallet: 'Invalid Pallet: Canceled'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Pallet blocked by pending pull: 'Invalid Pallet: Pull Pending'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Aisle with no eligible locations: 'No eligible locations' error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Already-stored pallet: 'directing as move' note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Verify-Put Modal: correct confirm location scan = pallet stored, modal closes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Verify-Put Modal: wrong confirm location = 'Wrong location' error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Unassign button: reservation released, modal closes, Aisle/overrides kept, PID cleared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Hold Location button: LockedHoldConfirmDialog opens with Hold Both / reason 70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Hold Location confirm: reservation cleared, screen resets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Hold Location cancel: return to Verify-Put Modal untouched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Hand Put (XS): Exists Elsewhere button appears for IM+ with same-DPCI match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Exists Elsewhere hidden from Worker role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Exists Elsewhere pick: retarget (not immediate complete), Cancel/Return to Original appear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15-second poll detects reservation expiry: modal closes with warning, full reset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Back/Home/Jump/Logout disabled while reservation active (nav-locked)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Consolidation timer: 15-minute expiry (not 5-minute)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Consolidation: Cancel button labeled 'Unassign'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Demo footer: Valid Pallet ID, Pallet ID by Status, Invalid Pallet ID buttons work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MNP — Manual Put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Single Scan Pallet ID field auto-focused on mount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Valid pallet scan: pallet data displays, MNP_SCAN logged unconditionally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Nonexistent pallet: 'Pallet not found', red wash, MNP_SCAN still logged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Pallet with no cartons: error with red wash, value kept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Already-stored pallet: info message 'proceeding as move'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Valid destination Aisle+Bin: Level Modal opens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Nonexistent destination: 'Location not found', boxes wash red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Level Modal: enter level + confirm = put succeeds (no gates)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Contraction gate: Worker hard-blocked; IM+ sees confirmation popup and can proceed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Hold gate: HOLD_IN/HOLD_BOTH blocks Worker, IM+ can acknowledge; HOLD_PERM blocks all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Occupied/Staged gate: same-DPCI offers Combine (IM+ only) or Cancel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Occupied/Staged gate: different DPCI offers Proceed Anyway / Place Hold Both &amp; Cancel / Cancel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Consolidate (IM+, same-DPCI Combine): incoming zeroed, occupant quantities increased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Cancel Put: return to ready state, MNP_CANCEL logged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Abandonment via nav-away or idle-timeout fires MNP_CANCEL best-effort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Hold quick-action for pallet's current location: HoldPanel opens, no default type/reason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Demo footer: Pallet ID Demo Scanner (ready) and Location ID Demo Scanner (pallet_scanned)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PII — Pallet ID Info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Navigate to /pallet: Pallet ID field auto-focuses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Navigate via ?id=&lt;pid&gt;: pallet loads immediately without auto-focus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Valid pallet ID: read-only Loaded state with two-column layout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Nonexistent pallet ID: 'Pallet not found', error tone, red wash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'Go to Location ID' button present (disabled if no location); navigates to /location?id=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Edit button visible only for IM+ roles; Worker never sees it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Edit mode (IM+): fields seeded from loaded pallet with 'Current: {value}' indicators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Save button enables only when a parsed value actually differs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Save without Reason Code: 'A reason code is required' block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Save with valid changes: success message, re-fetch, return to Loaded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Expiration 1-3 months out: EXPIRATION_NEEDS_CONFIRM popup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Expiration under 1 month: 'Expiration Date must be at least 1 month out' error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VCP/SSP ratio validation: SSP must divide evenly into VCP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SSPs on Pallet cap: must be less than one full carton's worth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Cancel in Edit mode: discard changes, return to Loaded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Scan new pallet while in Edit mode: unsaved changes discarded silently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Session persistence: navigate away and back, last-loaded pallet restores read-only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Demo footer: Valid Pallet ID, Pallet ID by Status, Invalid Pallet ID buttons work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IID — Item ID Lookup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Navigate to /item: Dept box auto-focuses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Dept(3) -&gt; Class(2) -&gt; Item(4): auto-advance and auto-resolve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UPC entry + confirm: item loads, DPCI boxes backfill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DPCI entry: UPC field clears (asymmetric behavior)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Nonexistent DPCI: 'Item not found', red wash on DPCI group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Nonexistent UPC: 'Item not found', red wash on UPC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Navigate via ?dpci= or ?upc=: pre-population and auto-resolve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Read-only fields display: DPCI, UPC, Name, Short Desc, Desc, Retail, Cost, Weight, Storage, Conveyable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'View Storage Locations' navigates to ISI with ?dpci=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'Reinstate Pallet' button visible only for IM+ roles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'Reinstate Pallet' (IM+): navigates to PAR with ?dpci=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Demo footer: Valid DPCI, DPCI by Filter, Invalid DPCI; relabel to UPC when UPC focused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PAR — Pallet Reinstate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Navigate as Worker: 'Access Denied', no form, no demo buttons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Navigate as IM+: full form renders with all fields visible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Valid DPCI: Description populates, UPC clears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Valid UPC: DPCI boxes backfill, Description populates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Invalid DPCI: red wash on DPCI group, 'DPCI not found' error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VCP/SSP with SSP not dividing VCP: group wash, 'SSP must divide evenly into VCP'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Auto-advance chain: DPCI/UPC -&gt; VCP -&gt; SSP -&gt; Size -&gt; Cartons -&gt; SSPs -&gt; (Exp) -&gt; Location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Size is mandatory unless Location entered (then disabled/inherited)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Single Pallet / Multiple Pallets mode toggle: appropriate fields appear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Single Pallet: Location per-box validation (Aisle/Bin/Level existence)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Occupied/on-hold/contracted location: amber inline flag + warn-then-allow at Create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Storage Code mismatch (item vs location): warning, not block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Expiration Month out of 1-12: individual box wash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Too-soon Expiration Date: group wash and error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Expiration Date required when item's requiresExpirationDate is true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Create Pallet: confirm dialog with 5-line layout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Confirm creation: success message, form clears, Reinstate Log entry added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Multiple Pallets mode: Location disabled, N+1 pallet rows created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Demo footer: Item Demo Scanner and Location Demo Scanner work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LII — Location ID Info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Navigate to /location: Aisle box auto-focuses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Aisle(3) + Bin(3) + Level(2): auto-advance and location loads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Full 8-digit barcode scan: immediate resolve regardless of focused box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Navigate via ?id=: pre-population and auto-resolve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Nonexistent location: 'Location not found', error tone, boxes clear and remount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Detail displays: Location ID, Aisle, Bin, Level, Zone, Size, Storage Code, Status, Hold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Pallet summary always renders with 'PALLET x/y' indicator (0/0 if unoccupied)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Multi-occupant: Next/Prev buttons cycle through occupants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CONTRACTED badge renders inline next to Status when contraction: true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'Go to Pallet ID' navigates to /pallet?id=&lt;pid&gt;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'Hold' navigates to /hold?id=&lt;8-digit location id&gt;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Session persistence: navigate away and back, last-loaded location restores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Demo footer: Valid Location, Location by Filter, Invalid Location buttons work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WLH — Warehouse Location Hold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Single Location / Range toggle visible only for IM+; Worker locked to Single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Single Location mode: Location indicator + HoldPanel render with '---' placeholders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Valid location entry: indicator and HoldPanel populate with live hold state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Nonexistent location: 'Location not found', red group wash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Hold Type 2x2 grid: button matching current hold type is disabled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No Hold Type placeable while existing hold can't be removed by caller's role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Select Hold Type + Reason Code + Confirm Hold: hold placed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Different hold already exists: 'Replace existing hold?' confirmation dialog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Remove Hold: hold removed, no reason code required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Role gating: Worker = Hold Both only; Hold In/Out = IM+; Hold Perm = Lead+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Hold Log records each action in both modes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Range mode (IM+): Aisle, Start/End Bin, optionally Start/End Level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Review Hold disabled when Start Bin &gt; End Bin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Review Hold: ConfirmDialog shows location count and range details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Confirm Range Place: success message and per-bucket breakdown in Hold Log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Range Release with Release Level gating (Perm clears all; Both clears In/Out; etc.)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Per-bucket role gating on Range Release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Reason Code uses shared ReasonCodeField with department/role prefix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Session persistence: navigate away and back, last single-location id restores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SAR — Staged Aisle Report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Both columns load with 'Loading...' then populate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'Most Staged' sorted descending by staged count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'Staged Longest' sorted descending by age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Each row shows Aisle id, freight-type badges, and metric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Tap row to select: Directed Put and Stage Aisle buttons enable with aisle number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Tap already-selected row: deselects, buttons disable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Selection in one column reflects in the other for same aisle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Directed Put button navigates to SDP with aisle pre-populated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Stage Aisle button navigates to STG with aisle pre-populated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Zero staged aisles: both columns show 'No staged locations in system'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No auto-refresh; must reopen to see updated data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No role gating; all roles see identical report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ISI — Item Storage Inquiry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Navigate to /storage-inquiry: Dept box auto-focuses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Valid DPCI via Dept/Class/Item: item locations display sorted by aisle/bin/level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Valid UPC: locations display, DPCI boxes backfill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Nonexistent DPCI: 'Item not found', red wash on DPCI group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Item found with zero locations: 'No locations currently storing this item'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Short Description renders once above results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Tap result row to select: 'Go to Location ID' and 'Go to Pallet ID' buttons appear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Tap same row again: deselects, buttons hidden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'Go to Location ID' navigates to /location?id=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'Go to Pallet ID' navigates to /pallet?id=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Navigate via ?dpci= or ?upc=: pre-population and auto-resolve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Session persistence: navigate away and back, last search restores with selection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Sticky header row stays visible while scrolling results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Demo footer: Valid DPCI, DPCI by Filter, Invalid DPCI; relabel to UPC when UPC focused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ELA — Empty Locations by Aisle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No filter: idle prompt 'Enter a Storage Code...'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Valid Storage Code: query auto-runs, 'Displaying {code}: {description}' banner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Invalid Storage Code: 'Invalid Storage Code' error, red wash, no query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Valid Size: results re-sort client-side by that size's empty count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Invalid Size: 'Invalid Size' error, no query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Size is a display/sort control, not a query filter (all aisles/sizes still shown)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Zero-but-exists cells render as blue-washed 0(0), not blank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Tap column header: sorting toggles direction; ascending pushes zeros to bottom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Tap Size column header: that size value fills the Size field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Tap row to select: View Zone Map and Stage Aisle buttons enable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View Zone Map navigates to ELZ with aisle and storageCode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Stage Aisle navigates to STG with aisle, storageCode, and size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Zero-result query: 'No empty or staged locations found' message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Session persistence: navigate away and back, filter and selection restore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ELZ — Empty Locations by Zone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No aisle: idle prompt 'Enter an Aisle to view the zone map'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Valid Aisle: grid loads with all 8 zone/side columns (unfiltered by Storage Code)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Nonexistent Aisle: 'Invalid Aisle' error with red wash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Optional Storage Code: zone summary panel narrows to that code; grid stays unfiltered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Invalid Storage Code: error message; code dropped but grid still loads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Contracted cells render highlighted red in the grid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Contracted locations excluded from zone summary panel counts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Each column fills full height with entries weighted by Size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Zone summary shows one column per Storage Code, badges sorted largest Size first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Stage Aisle navigates to STG with aisle and storageCode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Navigate from ELA's View Zone Map: aisle and storageCode pre-populate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Session persistence: navigate away and back, last-viewed aisle restores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STG — Stage Aisle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Three stack boxes (On Deck, Next, Staging) and Master Control render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Master Control Aisle/Storage Code/Size: all three stacks live-inherit values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Storage Code validates against codes narrowed to current Aisle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Arm per-field override toggle: field becomes editable, pre-filled, auto-focused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Disarm override: field reverts to inherited display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Staging Quantity filled: Locations panel fetches and shows destination bubbles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Dynamic bubble sizing (1/2/3 columns based on count)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Fewer locations than Quantity: red 'No Location' shortfall bubbles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STAGE button: locations marked STAGED, log entry written, queue compacts forward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Queue compaction: Next/On Deck slide into Staging; empty Staging inherits values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Tap location bubble: reject/hold popup with default reason W70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Confirm rejection: Hold Both placed, new suggestion fetched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Unstage Aisle button visible only for IM+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Unstage Aisle (IM+): modal lists freight types with toggles and quantity fields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Apply Unstage/Restage: locations cleared and restaged per active rows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Live Info Panel: ELZ format when Aisle present; ELA table when only Storage Code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Tap row in ELA-format table: commits Aisle to Master Control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Master Control Zone: staging begins in that zone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Invalid Storage Code/Size/Aisle: value stays, red wash, error message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Clear Forks clears all three stacks including Zone/zoneOverride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Session persistence via StagingContext across navigation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IRP — Individual Reporting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All 9 production functions listed on open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Bulk (BK) and Breakpack (BKP) permanently greyed and non-tappable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Functions with activity sort by first-started time; inactive follow in fixed order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Each active function row shows correct field set (counts, rates, hours, % to goal)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Shift-wide time indicator: earliest assignment start through current time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Tap active function row: navigates to hour-by-hour zoom-in view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Zoom-in view: only assigned clock-hours listed (no blank rows)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Back in zoom-in view: returns to summary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Data scoped to logged-in worker only (no way to view another worker)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No auto-refresh; re-entering triggers fresh pull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API failure: 'Unable to load today\'s data' fallback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LOG — Activity Log Overlay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Tap 'Activity' in Header on any authenticated screen: overlay opens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Overlay shows 'Loading...' then populates newest-first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Entries scoped to logged-in worker's own zNumber only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12-hour rolling window from stored timestamps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Hidden action types (RESERVE, MNP_SCAN, RES_TMOUT, STAGE) filtered out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Each entry: bold red function tag, timestamp, color-coded detail lines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Tap Pallet ID / Location ID / DPCI token: navigates to PII/LII/IID, overlay closes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Tap Close or dimmed backdrop: overlay dismisses, underlying screen unchanged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Zero entries: 'No activity in the last 12 hours'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API failure: 'Couldn\'t load activity -- please try again'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Activity button disabled when underlying screen has nav lock (e.g., SDP reservation)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SHARED — Shared Chrome / Cross-Screen</w:t>
      </w:r>
    </w:p>
    <w:p>
      <w:r>
        <w:rPr>
          <w:sz w:val="18"/>
        </w:rPr>
        <w:t>Tester: ____________    Date: ____________    Version: 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4"/>
        <w:gridCol w:w="9071"/>
        <w:gridCol w:w="1417"/>
        <w:gridCol w:w="3402"/>
      </w:tblGrid>
      <w:tr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Header renders on all authenticated screens with correct screen title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Back button navigates to previous screen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Home button navigates to / (Home)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Jump code entry + confirm navigates to correct screen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Logout button clears session and navigates to /login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Idle timeout (15 min) fires on all screens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Numpad panel opens/closes correctly on field focus/blur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Keyboard panel opens/closes correctly on text fields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ScaleToFit: app scales to fit viewport at 1366x1024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Demo Scanner Bar: all 3 buttons (Valid/by-Filter/Invalid) work per screen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Error tone plays on all validation errors across screens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  <w:tr>
        <w:tc>
          <w:tcPr>
            <w:tcW w:type="dxa" w:w="454"/>
            <w:shd w:fill="F0F0F5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fill="F0F0F5" w:val="clear"/>
          </w:tcPr>
          <w:p>
            <w:r>
              <w:rPr>
                <w:sz w:val="18"/>
              </w:rPr>
              <w:t>Success tone plays on successful operations</w:t>
            </w:r>
          </w:p>
        </w:tc>
        <w:tc>
          <w:tcPr>
            <w:tcW w:type="dxa" w:w="1417"/>
            <w:shd w:fill="F0F0F5" w:val="clear"/>
          </w:tcPr>
          <w:p>
            <w:pPr>
              <w:jc w:val="center"/>
            </w:pPr>
          </w:p>
        </w:tc>
        <w:tc>
          <w:tcPr>
            <w:tcW w:type="dxa" w:w="3402"/>
            <w:shd w:fill="F0F0F5" w:val="clear"/>
          </w:tcPr>
          <w:p/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Role gating consistent across all screens (Worker vs IM vs Lead)</w:t>
            </w: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3402"/>
          </w:tcPr>
          <w:p/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